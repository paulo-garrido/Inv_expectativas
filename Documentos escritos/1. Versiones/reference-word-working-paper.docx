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Reference document for Quarto/Pandoc.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247" w:bottom="1247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4680"/>
      <w:gridCol w:w="4680"/>
    </w:tblGrid>
    <w:tr>
      <w:tc>
        <w:tcPr>
          <w:tcW w:type="dxa" w:w="4680"/>
        </w:tcPr>
        <w:p>
          <w:pPr>
            <w:jc w:val="left"/>
          </w:pPr>
          <w:r>
            <w:rPr>
              <w:rFonts w:ascii="Times New Roman" w:hAnsi="Times New Roman" w:eastAsia="Times New Roman"/>
              <w:sz w:val="16"/>
            </w:rPr>
            <w:t>Paulo Garrido</w:t>
          </w:r>
        </w:p>
      </w:tc>
      <w:tc>
        <w:tcPr>
          <w:tcW w:type="dxa" w:w="4680"/>
        </w:tcPr>
        <w:p>
          <w:pPr>
            <w:jc w:val="right"/>
          </w:pPr>
          <w:r>
            <w:rPr>
              <w:rFonts w:ascii="Times New Roman" w:hAnsi="Times New Roman" w:eastAsia="Times New Roman"/>
              <w:sz w:val="16"/>
            </w:rPr>
            <w:t>Anclaje de expectativas en Guatemala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after="50" w:before="0"/>
      <w:ind w:firstLine="340"/>
      <w:jc w:val="both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ind w:firstLine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color w:val="1F3A5F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ind w:firstLine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i w:val="0"/>
      <w:color w:val="1F3A5F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ind w:firstLine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i/>
      <w:color w:val="1F3A5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  <w:jc w:val="center"/>
    </w:pPr>
    <w:rPr>
      <w:rFonts w:asciiTheme="majorHAnsi" w:eastAsiaTheme="majorEastAsia" w:hAnsiTheme="majorHAnsi" w:cstheme="majorBidi" w:ascii="Times New Roman" w:hAnsi="Times New Roman" w:eastAsia="Times New Roman"/>
      <w:b/>
      <w:color w:val="1F3A5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80"/>
      <w:jc w:val="center"/>
    </w:pPr>
    <w:rPr>
      <w:rFonts w:asciiTheme="majorHAnsi" w:eastAsiaTheme="majorEastAsia" w:hAnsiTheme="majorHAnsi" w:cstheme="majorBidi" w:ascii="Times New Roman" w:hAnsi="Times New Roman" w:eastAsia="Times New Roman"/>
      <w:i/>
      <w:iCs/>
      <w:color w:val="4F81BD" w:themeColor="accent1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before="80" w:after="60"/>
      <w:ind w:firstLine="0"/>
      <w:jc w:val="center"/>
    </w:pPr>
    <w:rPr>
      <w:rFonts w:ascii="Times New Roman" w:hAnsi="Times New Roman" w:eastAsia="Times New Roman"/>
      <w:b/>
      <w:bCs/>
      <w:i/>
      <w:color w:val="00000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 w:eastAsia="Times New Roman"/>
      <w:sz w:val="18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ibliography">
    <w:name w:val="Bibliography"/>
    <w:pPr>
      <w:spacing w:after="60" w:line="240" w:lineRule="auto"/>
      <w:ind w:left="397" w:hanging="397"/>
    </w:pPr>
    <w:rPr>
      <w:rFonts w:ascii="Times New Roman" w:hAnsi="Times New Roman" w:eastAsia="Times New Roman"/>
      <w:sz w:val="19"/>
    </w:rPr>
  </w:style>
  <w:style w:type="paragraph" w:customStyle="1" w:styleId="AcademicAffiliation">
    <w:name w:val="Academic Affiliation"/>
    <w:pPr>
      <w:spacing w:before="0" w:after="140" w:line="240" w:lineRule="auto"/>
      <w:ind w:firstLine="0"/>
      <w:jc w:val="center"/>
    </w:pPr>
    <w:rPr>
      <w:rFonts w:ascii="Times New Roman" w:hAnsi="Times New Roman" w:eastAsia="Times New Roman"/>
      <w:i/>
      <w:sz w:val="19"/>
    </w:rPr>
  </w:style>
  <w:style w:type="paragraph" w:customStyle="1" w:styleId="Abstract">
    <w:name w:val="Abstract"/>
    <w:pPr>
      <w:spacing w:before="40" w:after="80" w:line="240" w:lineRule="auto"/>
      <w:ind w:firstLine="0"/>
      <w:jc w:val="both"/>
    </w:pPr>
    <w:rPr>
      <w:rFonts w:ascii="Times New Roman" w:hAnsi="Times New Roman" w:eastAsia="Times New Roman"/>
      <w:i w:val="0"/>
      <w:sz w:val="19"/>
    </w:rPr>
  </w:style>
  <w:style w:type="paragraph" w:customStyle="1" w:styleId="Keywords">
    <w:name w:val="Keywords"/>
    <w:pPr>
      <w:spacing w:before="0" w:after="180" w:line="240" w:lineRule="auto"/>
      <w:ind w:firstLine="0"/>
      <w:jc w:val="left"/>
    </w:pPr>
    <w:rPr>
      <w:rFonts w:ascii="Times New Roman" w:hAnsi="Times New Roman" w:eastAsia="Times New Roman"/>
      <w:i w:val="0"/>
      <w:sz w:val="18"/>
    </w:rPr>
  </w:style>
  <w:style w:type="paragraph" w:customStyle="1" w:styleId="FigureNote">
    <w:name w:val="Figure Note"/>
    <w:pPr>
      <w:spacing w:before="40" w:after="120" w:line="240" w:lineRule="auto"/>
      <w:ind w:firstLine="0"/>
      <w:jc w:val="both"/>
    </w:pPr>
    <w:rPr>
      <w:rFonts w:ascii="Times New Roman" w:hAnsi="Times New Roman" w:eastAsia="Times New Roman"/>
      <w:i w:val="0"/>
      <w:sz w:val="17"/>
    </w:rPr>
  </w:style>
  <w:style w:type="paragraph" w:customStyle="1" w:styleId="TableNote">
    <w:name w:val="Table Note"/>
    <w:pPr>
      <w:spacing w:before="40" w:after="120" w:line="240" w:lineRule="auto"/>
      <w:ind w:firstLine="0"/>
      <w:jc w:val="both"/>
    </w:pPr>
    <w:rPr>
      <w:rFonts w:ascii="Times New Roman" w:hAnsi="Times New Roman" w:eastAsia="Times New Roman"/>
      <w:i w:val="0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